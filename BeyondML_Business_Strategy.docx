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72"/>
        </w:rPr>
        <w:br/>
        <w:br/>
        <w:br/>
        <w:br/>
        <w:t>BeyondML</w:t>
      </w:r>
    </w:p>
    <w:p>
      <w:pPr>
        <w:jc w:val="center"/>
      </w:pPr>
      <w:r>
        <w:rPr>
          <w:color w:val="555555"/>
          <w:sz w:val="36"/>
        </w:rPr>
        <w:t>Launch &amp; Business Strategy</w:t>
      </w:r>
    </w:p>
    <w:p>
      <w:pPr>
        <w:jc w:val="center"/>
      </w:pPr>
      <w:r>
        <w:rPr>
          <w:i/>
          <w:color w:val="777777"/>
          <w:sz w:val="24"/>
        </w:rPr>
        <w:br/>
        <w:br/>
        <w:t>Terminal-native AutoML powered by AI Agents + Genetic Algorithms</w:t>
      </w:r>
    </w:p>
    <w:p>
      <w:pPr>
        <w:jc w:val="center"/>
      </w:pPr>
      <w:r>
        <w:rPr>
          <w:sz w:val="22"/>
        </w:rPr>
        <w:br/>
        <w:br/>
        <w:t>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Product Positioning</w:t>
      </w:r>
    </w:p>
    <w:p>
      <w:pPr>
        <w:pStyle w:val="ListNumber"/>
      </w:pPr>
      <w:r>
        <w:t>2. Competitive Landscape</w:t>
      </w:r>
    </w:p>
    <w:p>
      <w:pPr>
        <w:pStyle w:val="ListNumber"/>
      </w:pPr>
      <w:r>
        <w:t>3. Target Users</w:t>
      </w:r>
    </w:p>
    <w:p>
      <w:pPr>
        <w:pStyle w:val="ListNumber"/>
      </w:pPr>
      <w:r>
        <w:t>4. Go-to-Market Strategy (ORB Framework)</w:t>
      </w:r>
    </w:p>
    <w:p>
      <w:pPr>
        <w:pStyle w:val="ListNumber"/>
      </w:pPr>
      <w:r>
        <w:t>5. 5-Phase Launch Plan</w:t>
      </w:r>
    </w:p>
    <w:p>
      <w:pPr>
        <w:pStyle w:val="ListNumber"/>
      </w:pPr>
      <w:r>
        <w:t>6. Product Hunt Strategy</w:t>
      </w:r>
    </w:p>
    <w:p>
      <w:pPr>
        <w:pStyle w:val="ListNumber"/>
      </w:pPr>
      <w:r>
        <w:t>7. Feature Roadmap</w:t>
      </w:r>
    </w:p>
    <w:p>
      <w:pPr>
        <w:pStyle w:val="ListNumber"/>
      </w:pPr>
      <w:r>
        <w:t>8. Key Metrics &amp; KPIs</w:t>
      </w:r>
    </w:p>
    <w:p>
      <w:r>
        <w:br w:type="page"/>
      </w:r>
    </w:p>
    <w:p>
      <w:pPr>
        <w:pStyle w:val="Heading1"/>
      </w:pPr>
      <w:r>
        <w:t>1. Product Positioning</w:t>
      </w:r>
    </w:p>
    <w:p>
      <w:pPr>
        <w:pStyle w:val="Heading2"/>
      </w:pPr>
      <w:r>
        <w:t>One-Liner</w:t>
      </w:r>
    </w:p>
    <w:p>
      <w:r>
        <w:rPr>
          <w:b/>
          <w:i/>
        </w:rPr>
        <w:t>"Terminal-native AutoML that thinks for itself — LLM agents + genetic algorithms, zero cloud lock-in."</w:t>
      </w:r>
    </w:p>
    <w:p>
      <w:pPr>
        <w:pStyle w:val="Heading2"/>
      </w:pPr>
      <w:r>
        <w:t>Value Proposition</w:t>
      </w:r>
    </w:p>
    <w:p>
      <w:r>
        <w:t>BeyondML is an open-source AutoML platform where specialized AI agents autonomously profile data, engineer features, optimize models, and iterate on results — all from a beautiful terminal UI. No Jupyter. No cloud. No vendor lock-in.</w:t>
      </w:r>
    </w:p>
    <w:p>
      <w:pPr>
        <w:pStyle w:val="Heading2"/>
      </w:pPr>
      <w:r>
        <w:t>Key Differentiators</w:t>
      </w:r>
    </w:p>
    <w:p>
      <w:r>
        <w:rPr>
          <w:b/>
        </w:rPr>
        <w:t xml:space="preserve">Agent-first architecture: </w:t>
      </w:r>
      <w:r>
        <w:t>Not just parameter tuning. LLM agents reason about data quality, feature engineering, and model selection.</w:t>
      </w:r>
    </w:p>
    <w:p>
      <w:r>
        <w:rPr>
          <w:b/>
        </w:rPr>
        <w:t xml:space="preserve">Terminal-native: </w:t>
      </w:r>
      <w:r>
        <w:t>No web UI, no Jupyter dependency. Entire ML workflow in a terminal. Appeals to CLI-native devs.</w:t>
      </w:r>
    </w:p>
    <w:p>
      <w:r>
        <w:rPr>
          <w:b/>
        </w:rPr>
        <w:t xml:space="preserve">Privacy-first: </w:t>
      </w:r>
      <w:r>
        <w:t>Ollama means data never leaves your machine. Enterprise-critical.</w:t>
      </w:r>
    </w:p>
    <w:p>
      <w:r>
        <w:rPr>
          <w:b/>
        </w:rPr>
        <w:t xml:space="preserve">Self-correcting pipeline: </w:t>
      </w:r>
      <w:r>
        <w:t>Reflection Agent detects overfitting, leakage, and feature dominance, then rewrites the pipeline.</w:t>
      </w:r>
    </w:p>
    <w:p>
      <w:r>
        <w:br w:type="page"/>
      </w:r>
    </w:p>
    <w:p>
      <w:pPr>
        <w:pStyle w:val="Heading1"/>
      </w:pPr>
      <w:r>
        <w:t>2. Competitive Landscape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BeyondML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H2O AutoML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AutoGluon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PyCaret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MLflow</w:t>
            </w:r>
          </w:p>
        </w:tc>
      </w:tr>
      <w:tr>
        <w:tc>
          <w:tcPr>
            <w:tcW w:type="dxa" w:w="1440"/>
          </w:tcPr>
          <w:p>
            <w:r>
              <w:t>Terminal-native TUI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LLM-powered agents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Genetic Algorithm opt.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Local LLM (Ollama)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Human-in-the-loop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Self-correction loop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Zero-config setup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Open source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Enterprise-ready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Real-time TUI progress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</w:tbl>
    <w:p>
      <w:pPr>
        <w:pStyle w:val="Heading1"/>
      </w:pPr>
      <w:r>
        <w:t>3. Target Users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Pain Point</w:t>
            </w:r>
          </w:p>
        </w:tc>
        <w:tc>
          <w:tcPr>
            <w:tcW w:type="dxa" w:w="2880"/>
          </w:tcPr>
          <w:p>
            <w:r>
              <w:t>BeyondML Solution</w:t>
            </w:r>
          </w:p>
        </w:tc>
      </w:tr>
      <w:tr>
        <w:tc>
          <w:tcPr>
            <w:tcW w:type="dxa" w:w="2880"/>
          </w:tcPr>
          <w:p>
            <w:r>
              <w:t>Solo data scientists</w:t>
            </w:r>
          </w:p>
        </w:tc>
        <w:tc>
          <w:tcPr>
            <w:tcW w:type="dxa" w:w="2880"/>
          </w:tcPr>
          <w:p>
            <w:r>
              <w:t>Tired of repetitive EDA→train→tune cycles</w:t>
            </w:r>
          </w:p>
        </w:tc>
        <w:tc>
          <w:tcPr>
            <w:tcW w:type="dxa" w:w="2880"/>
          </w:tcPr>
          <w:p>
            <w:r>
              <w:t>Autonomous pipeline with human override</w:t>
            </w:r>
          </w:p>
        </w:tc>
      </w:tr>
      <w:tr>
        <w:tc>
          <w:tcPr>
            <w:tcW w:type="dxa" w:w="2880"/>
          </w:tcPr>
          <w:p>
            <w:r>
              <w:t>Privacy-conscious teams</w:t>
            </w:r>
          </w:p>
        </w:tc>
        <w:tc>
          <w:tcPr>
            <w:tcW w:type="dxa" w:w="2880"/>
          </w:tcPr>
          <w:p>
            <w:r>
              <w:t>Can't send data to cloud APIs</w:t>
            </w:r>
          </w:p>
        </w:tc>
        <w:tc>
          <w:tcPr>
            <w:tcW w:type="dxa" w:w="2880"/>
          </w:tcPr>
          <w:p>
            <w:r>
              <w:t>Local Ollama + terminal-only workflow</w:t>
            </w:r>
          </w:p>
        </w:tc>
      </w:tr>
      <w:tr>
        <w:tc>
          <w:tcPr>
            <w:tcW w:type="dxa" w:w="2880"/>
          </w:tcPr>
          <w:p>
            <w:r>
              <w:t>ML hobbyists &amp; students</w:t>
            </w:r>
          </w:p>
        </w:tc>
        <w:tc>
          <w:tcPr>
            <w:tcW w:type="dxa" w:w="2880"/>
          </w:tcPr>
          <w:p>
            <w:r>
              <w:t>Overwhelmed by sklearn complexity</w:t>
            </w:r>
          </w:p>
        </w:tc>
        <w:tc>
          <w:tcPr>
            <w:tcW w:type="dxa" w:w="2880"/>
          </w:tcPr>
          <w:p>
            <w:r>
              <w:t>AI agents explain every decision</w:t>
            </w:r>
          </w:p>
        </w:tc>
      </w:tr>
      <w:tr>
        <w:tc>
          <w:tcPr>
            <w:tcW w:type="dxa" w:w="2880"/>
          </w:tcPr>
          <w:p>
            <w:r>
              <w:t>CLI power users</w:t>
            </w:r>
          </w:p>
        </w:tc>
        <w:tc>
          <w:tcPr>
            <w:tcW w:type="dxa" w:w="2880"/>
          </w:tcPr>
          <w:p>
            <w:r>
              <w:t>Hate opening browsers for ML</w:t>
            </w:r>
          </w:p>
        </w:tc>
        <w:tc>
          <w:tcPr>
            <w:tcW w:type="dxa" w:w="2880"/>
          </w:tcPr>
          <w:p>
            <w:r>
              <w:t>Full TUI with keyboard shortcuts</w:t>
            </w:r>
          </w:p>
        </w:tc>
      </w:tr>
    </w:tbl>
    <w:p>
      <w:r>
        <w:br w:type="page"/>
      </w:r>
    </w:p>
    <w:p>
      <w:pPr>
        <w:pStyle w:val="Heading1"/>
      </w:pPr>
      <w:r>
        <w:t>4. Go-to-Market Strategy (ORB Framework)</w:t>
      </w:r>
    </w:p>
    <w:p>
      <w:pPr>
        <w:pStyle w:val="Heading2"/>
      </w:pPr>
      <w:r>
        <w:t>Owned Channels (Build First)</w:t>
      </w:r>
    </w:p>
    <w:p>
      <w:pPr>
        <w:pStyle w:val="ListBullet"/>
      </w:pPr>
      <w:r>
        <w:rPr>
          <w:b/>
        </w:rPr>
        <w:t xml:space="preserve">GitHub: </w:t>
      </w:r>
      <w:r>
        <w:t>Polish README, add demo GIFs, contributor guidelines — Week 1</w:t>
      </w:r>
    </w:p>
    <w:p>
      <w:pPr>
        <w:pStyle w:val="ListBullet"/>
      </w:pPr>
      <w:r>
        <w:rPr>
          <w:b/>
        </w:rPr>
        <w:t xml:space="preserve">Landing page: </w:t>
      </w:r>
      <w:r>
        <w:t>Single page with demo video + pip install CTA — Week 2</w:t>
      </w:r>
    </w:p>
    <w:p>
      <w:pPr>
        <w:pStyle w:val="ListBullet"/>
      </w:pPr>
      <w:r>
        <w:rPr>
          <w:b/>
        </w:rPr>
        <w:t xml:space="preserve">Email list: </w:t>
      </w:r>
      <w:r>
        <w:t>Newsletter for ML tips + BeyondML updates — Week 2</w:t>
      </w:r>
    </w:p>
    <w:p>
      <w:pPr>
        <w:pStyle w:val="ListBullet"/>
      </w:pPr>
      <w:r>
        <w:rPr>
          <w:b/>
        </w:rPr>
        <w:t xml:space="preserve">Blog: </w:t>
      </w:r>
      <w:r>
        <w:t>"Why terminal-native AutoML?" launch post — Week 3</w:t>
      </w:r>
    </w:p>
    <w:p>
      <w:pPr>
        <w:pStyle w:val="Heading2"/>
      </w:pPr>
      <w:r>
        <w:t>Rented Channels (Amplify)</w:t>
      </w:r>
    </w:p>
    <w:p>
      <w:pPr>
        <w:pStyle w:val="ListBullet"/>
      </w:pPr>
      <w:r>
        <w:rPr>
          <w:b/>
        </w:rPr>
        <w:t xml:space="preserve">X/Twitter: </w:t>
      </w:r>
      <w:r>
        <w:t>Thread: "I built an AutoML that uses AI agents to think about your data" + demo GIF</w:t>
      </w:r>
    </w:p>
    <w:p>
      <w:pPr>
        <w:pStyle w:val="ListBullet"/>
      </w:pPr>
      <w:r>
        <w:rPr>
          <w:b/>
        </w:rPr>
        <w:t xml:space="preserve">Reddit: </w:t>
      </w:r>
      <w:r>
        <w:t>r/MachineLearning, r/Python, r/datascience — genuine "Show HN" style post</w:t>
      </w:r>
    </w:p>
    <w:p>
      <w:pPr>
        <w:pStyle w:val="ListBullet"/>
      </w:pPr>
      <w:r>
        <w:rPr>
          <w:b/>
        </w:rPr>
        <w:t xml:space="preserve">LinkedIn: </w:t>
      </w:r>
      <w:r>
        <w:t>"The future of AutoML isn't bigger models, it's smarter agents" article</w:t>
      </w:r>
    </w:p>
    <w:p>
      <w:pPr>
        <w:pStyle w:val="ListBullet"/>
      </w:pPr>
      <w:r>
        <w:rPr>
          <w:b/>
        </w:rPr>
        <w:t xml:space="preserve">YouTube: </w:t>
      </w:r>
      <w:r>
        <w:t>5-min demo video: "Watch AI agents build an ML pipeline in real-time"</w:t>
      </w:r>
    </w:p>
    <w:p>
      <w:pPr>
        <w:pStyle w:val="Heading2"/>
      </w:pPr>
      <w:r>
        <w:t>Borrowed Channels (Shortcut)</w:t>
      </w:r>
    </w:p>
    <w:p>
      <w:pPr>
        <w:pStyle w:val="ListBullet"/>
      </w:pPr>
      <w:r>
        <w:rPr>
          <w:b/>
        </w:rPr>
        <w:t xml:space="preserve">ML podcasts: </w:t>
      </w:r>
      <w:r>
        <w:t>Pitch as guest: "Terminal-native AI agents for AutoML"</w:t>
      </w:r>
    </w:p>
    <w:p>
      <w:pPr>
        <w:pStyle w:val="ListBullet"/>
      </w:pPr>
      <w:r>
        <w:rPr>
          <w:b/>
        </w:rPr>
        <w:t xml:space="preserve">Dev influencers: </w:t>
      </w:r>
      <w:r>
        <w:t>Send working demo + Ollama setup guide</w:t>
      </w:r>
    </w:p>
    <w:p>
      <w:pPr>
        <w:pStyle w:val="ListBullet"/>
      </w:pPr>
      <w:r>
        <w:rPr>
          <w:b/>
        </w:rPr>
        <w:t xml:space="preserve">Newsletters: </w:t>
      </w:r>
      <w:r>
        <w:t>Pitch to TLDR, Python Weekly, Console.dev</w:t>
      </w:r>
    </w:p>
    <w:p>
      <w:r>
        <w:br w:type="page"/>
      </w:r>
    </w:p>
    <w:p>
      <w:pPr>
        <w:pStyle w:val="Heading1"/>
      </w:pPr>
      <w:r>
        <w:t>5. 5-Phase Launch Plan</w:t>
      </w:r>
    </w:p>
    <w:p>
      <w:pPr>
        <w:pStyle w:val="Heading2"/>
      </w:pPr>
      <w:r>
        <w:t>Phase 1: Internal (Now)</w:t>
      </w:r>
    </w:p>
    <w:p>
      <w:pPr>
        <w:pStyle w:val="ListBullet"/>
      </w:pPr>
      <w:r>
        <w:t>✅ Core pipeline working</w:t>
      </w:r>
    </w:p>
    <w:p>
      <w:pPr>
        <w:pStyle w:val="ListBullet"/>
      </w:pPr>
      <w:r>
        <w:t>✅ Test suite (43 tests)</w:t>
      </w:r>
    </w:p>
    <w:p>
      <w:pPr>
        <w:pStyle w:val="ListBullet"/>
      </w:pPr>
      <w:r>
        <w:t>✅ CLI entry point</w:t>
      </w:r>
    </w:p>
    <w:p>
      <w:pPr>
        <w:pStyle w:val="ListBullet"/>
      </w:pPr>
      <w:r>
        <w:t>☐ Record demo GIF/video</w:t>
      </w:r>
    </w:p>
    <w:p>
      <w:pPr>
        <w:pStyle w:val="ListBullet"/>
      </w:pPr>
      <w:r>
        <w:t>☐ Polish README with screenshots</w:t>
      </w:r>
    </w:p>
    <w:p>
      <w:pPr>
        <w:pStyle w:val="Heading2"/>
      </w:pPr>
      <w:r>
        <w:t>Phase 2: Alpha (Week 1-2)</w:t>
      </w:r>
    </w:p>
    <w:p>
      <w:pPr>
        <w:pStyle w:val="ListBullet"/>
      </w:pPr>
      <w:r>
        <w:t>☐ GitHub public release</w:t>
      </w:r>
    </w:p>
    <w:p>
      <w:pPr>
        <w:pStyle w:val="ListBullet"/>
      </w:pPr>
      <w:r>
        <w:t>☐ Landing page at beyondml.dev</w:t>
      </w:r>
    </w:p>
    <w:p>
      <w:pPr>
        <w:pStyle w:val="ListBullet"/>
      </w:pPr>
      <w:r>
        <w:t>☐ Early access email signup</w:t>
      </w:r>
    </w:p>
    <w:p>
      <w:pPr>
        <w:pStyle w:val="ListBullet"/>
      </w:pPr>
      <w:r>
        <w:t>☐ Share with 10-20 ML friends for feedback</w:t>
      </w:r>
    </w:p>
    <w:p>
      <w:pPr>
        <w:pStyle w:val="Heading2"/>
      </w:pPr>
      <w:r>
        <w:t>Phase 3: Beta (Week 3-4)</w:t>
      </w:r>
    </w:p>
    <w:p>
      <w:pPr>
        <w:pStyle w:val="ListBullet"/>
      </w:pPr>
      <w:r>
        <w:t>☐ X/Twitter thread launch</w:t>
      </w:r>
    </w:p>
    <w:p>
      <w:pPr>
        <w:pStyle w:val="ListBullet"/>
      </w:pPr>
      <w:r>
        <w:t>☐ Reddit r/MachineLearning post</w:t>
      </w:r>
    </w:p>
    <w:p>
      <w:pPr>
        <w:pStyle w:val="ListBullet"/>
      </w:pPr>
      <w:r>
        <w:t>☐ Fix bugs from alpha feedback</w:t>
      </w:r>
    </w:p>
    <w:p>
      <w:pPr>
        <w:pStyle w:val="ListBullet"/>
      </w:pPr>
      <w:r>
        <w:t>☐ Add model export (joblib/ONNX)</w:t>
      </w:r>
    </w:p>
    <w:p>
      <w:pPr>
        <w:pStyle w:val="Heading2"/>
      </w:pPr>
      <w:r>
        <w:t>Phase 4: Early Access (Week 5-6)</w:t>
      </w:r>
    </w:p>
    <w:p>
      <w:pPr>
        <w:pStyle w:val="ListBullet"/>
      </w:pPr>
      <w:r>
        <w:t>☐ Product Hunt coming-soon page</w:t>
      </w:r>
    </w:p>
    <w:p>
      <w:pPr>
        <w:pStyle w:val="ListBullet"/>
      </w:pPr>
      <w:r>
        <w:t>☐ YouTube demo video</w:t>
      </w:r>
    </w:p>
    <w:p>
      <w:pPr>
        <w:pStyle w:val="ListBullet"/>
      </w:pPr>
      <w:r>
        <w:t>☐ Newsletter pitches (TLDR, Python Weekly)</w:t>
      </w:r>
    </w:p>
    <w:p>
      <w:pPr>
        <w:pStyle w:val="ListBullet"/>
      </w:pPr>
      <w:r>
        <w:t>☐ Product-market fit survey</w:t>
      </w:r>
    </w:p>
    <w:p>
      <w:pPr>
        <w:pStyle w:val="Heading2"/>
      </w:pPr>
      <w:r>
        <w:t>Phase 5: Full Launch (Week 7-8)</w:t>
      </w:r>
    </w:p>
    <w:p>
      <w:pPr>
        <w:pStyle w:val="ListBullet"/>
      </w:pPr>
      <w:r>
        <w:t>☐ Product Hunt launch (aim for Product of the Day)</w:t>
      </w:r>
    </w:p>
    <w:p>
      <w:pPr>
        <w:pStyle w:val="ListBullet"/>
      </w:pPr>
      <w:r>
        <w:t>☐ Hacker News "Show HN" post</w:t>
      </w:r>
    </w:p>
    <w:p>
      <w:pPr>
        <w:pStyle w:val="ListBullet"/>
      </w:pPr>
      <w:r>
        <w:t>☐ Blog: technical deep dive on agent architecture</w:t>
      </w:r>
    </w:p>
    <w:p>
      <w:pPr>
        <w:pStyle w:val="ListBullet"/>
      </w:pPr>
      <w:r>
        <w:t>☐ Full documentation site</w:t>
      </w:r>
    </w:p>
    <w:p>
      <w:pPr>
        <w:pStyle w:val="Heading1"/>
      </w:pPr>
      <w:r>
        <w:t>6. Product Hunt Strategy</w:t>
      </w:r>
    </w:p>
    <w:p>
      <w:pPr>
        <w:pStyle w:val="Heading2"/>
      </w:pPr>
      <w:r>
        <w:t>Tagline</w:t>
      </w:r>
    </w:p>
    <w:p>
      <w:r>
        <w:rPr>
          <w:b/>
          <w:i/>
        </w:rPr>
        <w:t>Terminal-native AutoML powered by AI agents</w:t>
      </w:r>
    </w:p>
    <w:p>
      <w:pPr>
        <w:pStyle w:val="Heading2"/>
      </w:pPr>
      <w:r>
        <w:t>Description</w:t>
      </w:r>
    </w:p>
    <w:p>
      <w:r>
        <w:t>BeyondML is an open-source AutoML platform where LLM-powered agents autonomously profile your data, engineer features, optimize models with genetic algorithms, and self-correct using a reflection loop — all from a beautiful terminal UI.</w:t>
      </w:r>
    </w:p>
    <w:p>
      <w:pPr>
        <w:pStyle w:val="ListBullet"/>
      </w:pPr>
      <w:r>
        <w:t>🧠 7 specialized agents: Orchestrator, EDA, Outlier, Feature, GA Trainer, Evaluator, Reflection</w:t>
      </w:r>
    </w:p>
    <w:p>
      <w:pPr>
        <w:pStyle w:val="ListBullet"/>
      </w:pPr>
      <w:r>
        <w:t>🔒 Privacy-first: runs locally with Ollama (or cloud with Groq)</w:t>
      </w:r>
    </w:p>
    <w:p>
      <w:pPr>
        <w:pStyle w:val="ListBullet"/>
      </w:pPr>
      <w:r>
        <w:t>🧬 Genetic Algorithm optimization with real-time sparkline progress</w:t>
      </w:r>
    </w:p>
    <w:p>
      <w:pPr>
        <w:pStyle w:val="ListBullet"/>
      </w:pPr>
      <w:r>
        <w:t>🔄 Self-correcting: reflection agent detects overfitting &amp; data leakage</w:t>
      </w:r>
    </w:p>
    <w:p>
      <w:pPr>
        <w:pStyle w:val="ListBullet"/>
      </w:pPr>
      <w:r>
        <w:t>⌨️  100% terminal-native — no browser needed</w:t>
      </w:r>
    </w:p>
    <w:p>
      <w:r>
        <w:br w:type="page"/>
      </w:r>
    </w:p>
    <w:p>
      <w:pPr>
        <w:pStyle w:val="Heading1"/>
      </w:pPr>
      <w:r>
        <w:t>7. Feature Roadmap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Model export (joblib + ONNX)</w:t>
            </w:r>
          </w:p>
        </w:tc>
        <w:tc>
          <w:tcPr>
            <w:tcW w:type="dxa" w:w="2160"/>
          </w:tcPr>
          <w:p>
            <w:r>
              <w:t>Users need deployable models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Pipeline state save/resume</w:t>
            </w:r>
          </w:p>
        </w:tc>
        <w:tc>
          <w:tcPr>
            <w:tcW w:type="dxa" w:w="2160"/>
          </w:tcPr>
          <w:p>
            <w:r>
              <w:t>Long datasets crash = lost work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Multi-dataset batch mode</w:t>
            </w:r>
          </w:p>
        </w:tc>
        <w:tc>
          <w:tcPr>
            <w:tcW w:type="dxa" w:w="2160"/>
          </w:tcPr>
          <w:p>
            <w:r>
              <w:t>Benchmark across many datasets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Feature importance visualization in TUI</w:t>
            </w:r>
          </w:p>
        </w:tc>
        <w:tc>
          <w:tcPr>
            <w:tcW w:type="dxa" w:w="2160"/>
          </w:tcPr>
          <w:p>
            <w:r>
              <w:t>Help users understand models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LLM cost tracking per pipeline run</w:t>
            </w:r>
          </w:p>
        </w:tc>
        <w:tc>
          <w:tcPr>
            <w:tcW w:type="dxa" w:w="2160"/>
          </w:tcPr>
          <w:p>
            <w:r>
              <w:t>Budget-conscious users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Plugin system for custom agents</w:t>
            </w:r>
          </w:p>
        </w:tc>
        <w:tc>
          <w:tcPr>
            <w:tcW w:type="dxa" w:w="2160"/>
          </w:tcPr>
          <w:p>
            <w:r>
              <w:t>Extensibility for power users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Report export (HTML/PDF)</w:t>
            </w:r>
          </w:p>
        </w:tc>
        <w:tc>
          <w:tcPr>
            <w:tcW w:type="dxa" w:w="2160"/>
          </w:tcPr>
          <w:p>
            <w:r>
              <w:t>Shareable results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Dataset registry (upload + tag)</w:t>
            </w:r>
          </w:p>
        </w:tc>
        <w:tc>
          <w:tcPr>
            <w:tcW w:type="dxa" w:w="2160"/>
          </w:tcPr>
          <w:p>
            <w:r>
              <w:t>Team collaboration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1"/>
      </w:pPr>
      <w:r>
        <w:t>8. Key Metrics &amp; KPIs</w:t>
      </w:r>
    </w:p>
    <w:p>
      <w:pPr>
        <w:pStyle w:val="ListBullet"/>
      </w:pPr>
      <w:r>
        <w:rPr>
          <w:b/>
        </w:rPr>
        <w:t xml:space="preserve">GitHub stars: </w:t>
      </w:r>
      <w:r>
        <w:t>500 in first month, 2000 by month 3</w:t>
      </w:r>
    </w:p>
    <w:p>
      <w:pPr>
        <w:pStyle w:val="ListBullet"/>
      </w:pPr>
      <w:r>
        <w:rPr>
          <w:b/>
        </w:rPr>
        <w:t xml:space="preserve">Weekly active users: </w:t>
      </w:r>
      <w:r>
        <w:t>50 in beta, 500 at full launch</w:t>
      </w:r>
    </w:p>
    <w:p>
      <w:pPr>
        <w:pStyle w:val="ListBullet"/>
      </w:pPr>
      <w:r>
        <w:rPr>
          <w:b/>
        </w:rPr>
        <w:t xml:space="preserve">Product Hunt: </w:t>
      </w:r>
      <w:r>
        <w:t>Top 5 Product of the Day</w:t>
      </w:r>
    </w:p>
    <w:p>
      <w:pPr>
        <w:pStyle w:val="ListBullet"/>
      </w:pPr>
      <w:r>
        <w:rPr>
          <w:b/>
        </w:rPr>
        <w:t xml:space="preserve">Test coverage: </w:t>
      </w:r>
      <w:r>
        <w:t>Maintain &gt; 80% on core modules</w:t>
      </w:r>
    </w:p>
    <w:p>
      <w:pPr>
        <w:pStyle w:val="ListBullet"/>
      </w:pPr>
      <w:r>
        <w:rPr>
          <w:b/>
        </w:rPr>
        <w:t xml:space="preserve">Community: </w:t>
      </w:r>
      <w:r>
        <w:t>100 Discord/Slack members by month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